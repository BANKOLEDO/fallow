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Fallow Results</w:t>
      </w:r>
    </w:p>
    <w:p>
      <w:r>
        <w:t>Rows: 260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path</w:t>
            </w:r>
          </w:p>
        </w:tc>
        <w:tc>
          <w:tcPr>
            <w:tcW w:type="dxa" w:w="665"/>
          </w:tcPr>
          <w:p>
            <w:r>
              <w:t>name</w:t>
            </w:r>
          </w:p>
        </w:tc>
        <w:tc>
          <w:tcPr>
            <w:tcW w:type="dxa" w:w="665"/>
          </w:tcPr>
          <w:p>
            <w:r>
              <w:t>ext</w:t>
            </w:r>
          </w:p>
        </w:tc>
        <w:tc>
          <w:tcPr>
            <w:tcW w:type="dxa" w:w="665"/>
          </w:tcPr>
          <w:p>
            <w:r>
              <w:t>size_bytes</w:t>
            </w:r>
          </w:p>
        </w:tc>
        <w:tc>
          <w:tcPr>
            <w:tcW w:type="dxa" w:w="665"/>
          </w:tcPr>
          <w:p>
            <w:r>
              <w:t>age_days</w:t>
            </w:r>
          </w:p>
        </w:tc>
        <w:tc>
          <w:tcPr>
            <w:tcW w:type="dxa" w:w="665"/>
          </w:tcPr>
          <w:p>
            <w:r>
              <w:t>mtime_days</w:t>
            </w:r>
          </w:p>
        </w:tc>
        <w:tc>
          <w:tcPr>
            <w:tcW w:type="dxa" w:w="665"/>
          </w:tcPr>
          <w:p>
            <w:r>
              <w:t>is_hidden</w:t>
            </w:r>
          </w:p>
        </w:tc>
        <w:tc>
          <w:tcPr>
            <w:tcW w:type="dxa" w:w="665"/>
          </w:tcPr>
          <w:p>
            <w:r>
              <w:t>parent_folder</w:t>
            </w:r>
          </w:p>
        </w:tc>
        <w:tc>
          <w:tcPr>
            <w:tcW w:type="dxa" w:w="665"/>
          </w:tcPr>
          <w:p>
            <w:r>
              <w:t>depth</w:t>
            </w:r>
          </w:p>
        </w:tc>
        <w:tc>
          <w:tcPr>
            <w:tcW w:type="dxa" w:w="665"/>
          </w:tcPr>
          <w:p>
            <w:r>
              <w:t>name_len</w:t>
            </w:r>
          </w:p>
        </w:tc>
        <w:tc>
          <w:tcPr>
            <w:tcW w:type="dxa" w:w="665"/>
          </w:tcPr>
          <w:p>
            <w:r>
              <w:t>has_number_in_name</w:t>
            </w:r>
          </w:p>
        </w:tc>
        <w:tc>
          <w:tcPr>
            <w:tcW w:type="dxa" w:w="665"/>
          </w:tcPr>
          <w:p>
            <w:r>
              <w:t>label</w:t>
            </w:r>
          </w:p>
        </w:tc>
        <w:tc>
          <w:tcPr>
            <w:tcW w:type="dxa" w:w="665"/>
          </w:tcPr>
          <w:p>
            <w:r>
              <w:t>label_source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C:\Users\ADMIN\Desktop\fallow_test_folder\archive\report_259.png</w:t>
            </w:r>
          </w:p>
        </w:tc>
        <w:tc>
          <w:tcPr>
            <w:tcW w:type="dxa" w:w="665"/>
          </w:tcPr>
          <w:p>
            <w:r>
              <w:t>report_259.png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214446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C:\Users\ADMIN\Desktop\fallow_test_folder\temp\data_257.png</w:t>
            </w:r>
          </w:p>
        </w:tc>
        <w:tc>
          <w:tcPr>
            <w:tcW w:type="dxa" w:w="665"/>
          </w:tcPr>
          <w:p>
            <w:r>
              <w:t>data_257.png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57837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C:\Users\ADMIN\Desktop\fallow_test_folder\archive\report_256.csv</w:t>
            </w:r>
          </w:p>
        </w:tc>
        <w:tc>
          <w:tcPr>
            <w:tcW w:type="dxa" w:w="665"/>
          </w:tcPr>
          <w:p>
            <w:r>
              <w:t>report_256.csv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690606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C:\Users\ADMIN\Desktop\fallow_test_folder\projects\final_255.docx</w:t>
            </w:r>
          </w:p>
        </w:tc>
        <w:tc>
          <w:tcPr>
            <w:tcW w:type="dxa" w:w="665"/>
          </w:tcPr>
          <w:p>
            <w:r>
              <w:t>final_255.docx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122552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C:\Users\ADMIN\Desktop\fallow_test_folder\temp\backup_254.pdf</w:t>
            </w:r>
          </w:p>
        </w:tc>
        <w:tc>
          <w:tcPr>
            <w:tcW w:type="dxa" w:w="665"/>
          </w:tcPr>
          <w:p>
            <w:r>
              <w:t>backup_254.pdf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93337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C:\Users\ADMIN\Desktop\fallow_test_folder\archive\data_253.docx</w:t>
            </w:r>
          </w:p>
        </w:tc>
        <w:tc>
          <w:tcPr>
            <w:tcW w:type="dxa" w:w="665"/>
          </w:tcPr>
          <w:p>
            <w:r>
              <w:t>data_253.docx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854085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C:\Users\ADMIN\Desktop\fallow_test_folder\projects\final_251.mp4</w:t>
            </w:r>
          </w:p>
        </w:tc>
        <w:tc>
          <w:tcPr>
            <w:tcW w:type="dxa" w:w="665"/>
          </w:tcPr>
          <w:p>
            <w:r>
              <w:t>final_251.mp4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337653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C:\Users\ADMIN\Desktop\fallow_test_folder\archive\invoice_250.png</w:t>
            </w:r>
          </w:p>
        </w:tc>
        <w:tc>
          <w:tcPr>
            <w:tcW w:type="dxa" w:w="665"/>
          </w:tcPr>
          <w:p>
            <w:r>
              <w:t>invoice_250.png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493841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C:\Users\ADMIN\Desktop\fallow_test_folder\archive\screenshot_249.docx</w:t>
            </w:r>
          </w:p>
        </w:tc>
        <w:tc>
          <w:tcPr>
            <w:tcW w:type="dxa" w:w="665"/>
          </w:tcPr>
          <w:p>
            <w:r>
              <w:t>screenshot_249.docx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614762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C:\Users\ADMIN\Desktop\fallow_test_folder\old\image_248.png</w:t>
            </w:r>
          </w:p>
        </w:tc>
        <w:tc>
          <w:tcPr>
            <w:tcW w:type="dxa" w:w="665"/>
          </w:tcPr>
          <w:p>
            <w:r>
              <w:t>image_248.png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684157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C:\Users\ADMIN\Desktop\fallow_test_folder\projects\report_247.log</w:t>
            </w:r>
          </w:p>
        </w:tc>
        <w:tc>
          <w:tcPr>
            <w:tcW w:type="dxa" w:w="665"/>
          </w:tcPr>
          <w:p>
            <w:r>
              <w:t>report_247.log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801177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C:\Users\ADMIN\Desktop\fallow_test_folder\Downloads\notes_245.zip</w:t>
            </w:r>
          </w:p>
        </w:tc>
        <w:tc>
          <w:tcPr>
            <w:tcW w:type="dxa" w:w="665"/>
          </w:tcPr>
          <w:p>
            <w:r>
              <w:t>notes_245.zip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708053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C:\Users\ADMIN\Desktop\fallow_test_folder\archive\document_244.dmg</w:t>
            </w:r>
          </w:p>
        </w:tc>
        <w:tc>
          <w:tcPr>
            <w:tcW w:type="dxa" w:w="665"/>
          </w:tcPr>
          <w:p>
            <w:r>
              <w:t>document_244.dmg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263529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C:\Users\ADMIN\Desktop\fallow_test_folder\archive\document_243.zip</w:t>
            </w:r>
          </w:p>
        </w:tc>
        <w:tc>
          <w:tcPr>
            <w:tcW w:type="dxa" w:w="665"/>
          </w:tcPr>
          <w:p>
            <w:r>
              <w:t>document_243.zip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42797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C:\Users\ADMIN\Desktop\fallow_test_folder\projects\image_242.csv</w:t>
            </w:r>
          </w:p>
        </w:tc>
        <w:tc>
          <w:tcPr>
            <w:tcW w:type="dxa" w:w="665"/>
          </w:tcPr>
          <w:p>
            <w:r>
              <w:t>image_242.csv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518781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C:\Users\ADMIN\Desktop\fallow_test_folder\archive\data_241.docx</w:t>
            </w:r>
          </w:p>
        </w:tc>
        <w:tc>
          <w:tcPr>
            <w:tcW w:type="dxa" w:w="665"/>
          </w:tcPr>
          <w:p>
            <w:r>
              <w:t>data_241.docx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989467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C:\Users\ADMIN\Desktop\fallow_test_folder\Downloads\draft_239.txt</w:t>
            </w:r>
          </w:p>
        </w:tc>
        <w:tc>
          <w:tcPr>
            <w:tcW w:type="dxa" w:w="665"/>
          </w:tcPr>
          <w:p>
            <w:r>
              <w:t>draft_239.txt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624948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C:\Users\ADMIN\Desktop\fallow_test_folder\old\screenshot_238.docx</w:t>
            </w:r>
          </w:p>
        </w:tc>
        <w:tc>
          <w:tcPr>
            <w:tcW w:type="dxa" w:w="665"/>
          </w:tcPr>
          <w:p>
            <w:r>
              <w:t>screenshot_238.docx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75878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C:\Users\ADMIN\Desktop\fallow_test_folder\Downloads\notes_237.csv</w:t>
            </w:r>
          </w:p>
        </w:tc>
        <w:tc>
          <w:tcPr>
            <w:tcW w:type="dxa" w:w="665"/>
          </w:tcPr>
          <w:p>
            <w:r>
              <w:t>notes_237.csv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680094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C:\Users\ADMIN\Desktop\fallow_test_folder\projects\notes_236.log</w:t>
            </w:r>
          </w:p>
        </w:tc>
        <w:tc>
          <w:tcPr>
            <w:tcW w:type="dxa" w:w="665"/>
          </w:tcPr>
          <w:p>
            <w:r>
              <w:t>notes_236.log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446790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C:\Users\ADMIN\Desktop\fallow_test_folder\archive\notes_235.zip</w:t>
            </w:r>
          </w:p>
        </w:tc>
        <w:tc>
          <w:tcPr>
            <w:tcW w:type="dxa" w:w="665"/>
          </w:tcPr>
          <w:p>
            <w:r>
              <w:t>notes_235.zip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969790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C:\Users\ADMIN\Desktop\fallow_test_folder\temp\draft_233.png</w:t>
            </w:r>
          </w:p>
        </w:tc>
        <w:tc>
          <w:tcPr>
            <w:tcW w:type="dxa" w:w="665"/>
          </w:tcPr>
          <w:p>
            <w:r>
              <w:t>draft_233.png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35225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C:\Users\ADMIN\Desktop\fallow_test_folder\old\data_232.pdf</w:t>
            </w:r>
          </w:p>
        </w:tc>
        <w:tc>
          <w:tcPr>
            <w:tcW w:type="dxa" w:w="665"/>
          </w:tcPr>
          <w:p>
            <w:r>
              <w:t>data_232.pdf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473387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C:\Users\ADMIN\Desktop\fallow_test_folder\old\image_231.txt</w:t>
            </w:r>
          </w:p>
        </w:tc>
        <w:tc>
          <w:tcPr>
            <w:tcW w:type="dxa" w:w="665"/>
          </w:tcPr>
          <w:p>
            <w:r>
              <w:t>image_231.txt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79711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C:\Users\ADMIN\Desktop\fallow_test_folder\old\invoice_230.docx</w:t>
            </w:r>
          </w:p>
        </w:tc>
        <w:tc>
          <w:tcPr>
            <w:tcW w:type="dxa" w:w="665"/>
          </w:tcPr>
          <w:p>
            <w:r>
              <w:t>invoice_230.docx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165686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C:\Users\ADMIN\Desktop\fallow_test_folder\temp\notes_229.zip</w:t>
            </w:r>
          </w:p>
        </w:tc>
        <w:tc>
          <w:tcPr>
            <w:tcW w:type="dxa" w:w="665"/>
          </w:tcPr>
          <w:p>
            <w:r>
              <w:t>notes_229.zip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656900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C:\Users\ADMIN\Desktop\fallow_test_folder\archive\document_227.docx</w:t>
            </w:r>
          </w:p>
        </w:tc>
        <w:tc>
          <w:tcPr>
            <w:tcW w:type="dxa" w:w="665"/>
          </w:tcPr>
          <w:p>
            <w:r>
              <w:t>document_227.docx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450660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C:\Users\ADMIN\Desktop\fallow_test_folder\temp\backup_226.mp4</w:t>
            </w:r>
          </w:p>
        </w:tc>
        <w:tc>
          <w:tcPr>
            <w:tcW w:type="dxa" w:w="665"/>
          </w:tcPr>
          <w:p>
            <w:r>
              <w:t>backup_226.mp4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953635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C:\Users\ADMIN\Desktop\fallow_test_folder\temp\notes_225.log</w:t>
            </w:r>
          </w:p>
        </w:tc>
        <w:tc>
          <w:tcPr>
            <w:tcW w:type="dxa" w:w="665"/>
          </w:tcPr>
          <w:p>
            <w:r>
              <w:t>notes_225.log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814373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C:\Users\ADMIN\Desktop\fallow_test_folder\Downloads\data_224.csv</w:t>
            </w:r>
          </w:p>
        </w:tc>
        <w:tc>
          <w:tcPr>
            <w:tcW w:type="dxa" w:w="665"/>
          </w:tcPr>
          <w:p>
            <w:r>
              <w:t>data_224.csv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636770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C:\Users\ADMIN\Desktop\fallow_test_folder\temp\invoice_223.docx</w:t>
            </w:r>
          </w:p>
        </w:tc>
        <w:tc>
          <w:tcPr>
            <w:tcW w:type="dxa" w:w="665"/>
          </w:tcPr>
          <w:p>
            <w:r>
              <w:t>invoice_223.docx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261247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C:\Users\ADMIN\Desktop\fallow_test_folder\Downloads\backup_221.mp4</w:t>
            </w:r>
          </w:p>
        </w:tc>
        <w:tc>
          <w:tcPr>
            <w:tcW w:type="dxa" w:w="665"/>
          </w:tcPr>
          <w:p>
            <w:r>
              <w:t>backup_221.mp4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78680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C:\Users\ADMIN\Desktop\fallow_test_folder\Downloads\backup_220.docx</w:t>
            </w:r>
          </w:p>
        </w:tc>
        <w:tc>
          <w:tcPr>
            <w:tcW w:type="dxa" w:w="665"/>
          </w:tcPr>
          <w:p>
            <w:r>
              <w:t>backup_220.docx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120629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C:\Users\ADMIN\Desktop\fallow_test_folder\archive\final_219.png</w:t>
            </w:r>
          </w:p>
        </w:tc>
        <w:tc>
          <w:tcPr>
            <w:tcW w:type="dxa" w:w="665"/>
          </w:tcPr>
          <w:p>
            <w:r>
              <w:t>final_219.png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194319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C:\Users\ADMIN\Desktop\fallow_test_folder\Downloads\draft_218.log</w:t>
            </w:r>
          </w:p>
        </w:tc>
        <w:tc>
          <w:tcPr>
            <w:tcW w:type="dxa" w:w="665"/>
          </w:tcPr>
          <w:p>
            <w:r>
              <w:t>draft_218.log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493198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C:\Users\ADMIN\Desktop\fallow_test_folder\old\invoice_217.png</w:t>
            </w:r>
          </w:p>
        </w:tc>
        <w:tc>
          <w:tcPr>
            <w:tcW w:type="dxa" w:w="665"/>
          </w:tcPr>
          <w:p>
            <w:r>
              <w:t>invoice_217.png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916112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C:\Users\ADMIN\Desktop\fallow_test_folder\temp\draft_215.txt</w:t>
            </w:r>
          </w:p>
        </w:tc>
        <w:tc>
          <w:tcPr>
            <w:tcW w:type="dxa" w:w="665"/>
          </w:tcPr>
          <w:p>
            <w:r>
              <w:t>draft_215.txt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48726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C:\Users\ADMIN\Desktop\fallow_test_folder\projects\draft_214.txt</w:t>
            </w:r>
          </w:p>
        </w:tc>
        <w:tc>
          <w:tcPr>
            <w:tcW w:type="dxa" w:w="665"/>
          </w:tcPr>
          <w:p>
            <w:r>
              <w:t>draft_214.txt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15835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C:\Users\ADMIN\Desktop\fallow_test_folder\Downloads\draft_213.jpg</w:t>
            </w:r>
          </w:p>
        </w:tc>
        <w:tc>
          <w:tcPr>
            <w:tcW w:type="dxa" w:w="665"/>
          </w:tcPr>
          <w:p>
            <w:r>
              <w:t>draft_213.jpg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239533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C:\Users\ADMIN\Desktop\fallow_test_folder\temp\document_212.csv</w:t>
            </w:r>
          </w:p>
        </w:tc>
        <w:tc>
          <w:tcPr>
            <w:tcW w:type="dxa" w:w="665"/>
          </w:tcPr>
          <w:p>
            <w:r>
              <w:t>document_212.csv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297745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C:\Users\ADMIN\Desktop\fallow_test_folder\old\draft_211.png</w:t>
            </w:r>
          </w:p>
        </w:tc>
        <w:tc>
          <w:tcPr>
            <w:tcW w:type="dxa" w:w="665"/>
          </w:tcPr>
          <w:p>
            <w:r>
              <w:t>draft_211.png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760782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C:\Users\ADMIN\Desktop\fallow_test_folder\old\notes_209.zip</w:t>
            </w:r>
          </w:p>
        </w:tc>
        <w:tc>
          <w:tcPr>
            <w:tcW w:type="dxa" w:w="665"/>
          </w:tcPr>
          <w:p>
            <w:r>
              <w:t>notes_209.zip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331876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C:\Users\ADMIN\Desktop\fallow_test_folder\archive\draft_208.docx</w:t>
            </w:r>
          </w:p>
        </w:tc>
        <w:tc>
          <w:tcPr>
            <w:tcW w:type="dxa" w:w="665"/>
          </w:tcPr>
          <w:p>
            <w:r>
              <w:t>draft_208.docx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264615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C:\Users\ADMIN\Desktop\fallow_test_folder\temp\final_207.dmg</w:t>
            </w:r>
          </w:p>
        </w:tc>
        <w:tc>
          <w:tcPr>
            <w:tcW w:type="dxa" w:w="665"/>
          </w:tcPr>
          <w:p>
            <w:r>
              <w:t>final_207.dmg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737996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C:\Users\ADMIN\Desktop\fallow_test_folder\temp\data_206.dmg</w:t>
            </w:r>
          </w:p>
        </w:tc>
        <w:tc>
          <w:tcPr>
            <w:tcW w:type="dxa" w:w="665"/>
          </w:tcPr>
          <w:p>
            <w:r>
              <w:t>data_206.dmg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783169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C:\Users\ADMIN\Desktop\fallow_test_folder\temp\backup_205.dmg</w:t>
            </w:r>
          </w:p>
        </w:tc>
        <w:tc>
          <w:tcPr>
            <w:tcW w:type="dxa" w:w="665"/>
          </w:tcPr>
          <w:p>
            <w:r>
              <w:t>backup_205.dmg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581358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C:\Users\ADMIN\Desktop\fallow_test_folder\Downloads\draft_203.zip</w:t>
            </w:r>
          </w:p>
        </w:tc>
        <w:tc>
          <w:tcPr>
            <w:tcW w:type="dxa" w:w="665"/>
          </w:tcPr>
          <w:p>
            <w:r>
              <w:t>draft_203.zip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233360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C:\Users\ADMIN\Desktop\fallow_test_folder\old\backup_202.png</w:t>
            </w:r>
          </w:p>
        </w:tc>
        <w:tc>
          <w:tcPr>
            <w:tcW w:type="dxa" w:w="665"/>
          </w:tcPr>
          <w:p>
            <w:r>
              <w:t>backup_202.png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470945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C:\Users\ADMIN\Desktop\fallow_test_folder\old\backup_201.mp4</w:t>
            </w:r>
          </w:p>
        </w:tc>
        <w:tc>
          <w:tcPr>
            <w:tcW w:type="dxa" w:w="665"/>
          </w:tcPr>
          <w:p>
            <w:r>
              <w:t>backup_201.mp4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583144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C:\Users\ADMIN\Desktop\fallow_test_folder\Downloads\notes_200.csv</w:t>
            </w:r>
          </w:p>
        </w:tc>
        <w:tc>
          <w:tcPr>
            <w:tcW w:type="dxa" w:w="665"/>
          </w:tcPr>
          <w:p>
            <w:r>
              <w:t>notes_200.csv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90771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C:\Users\ADMIN\Desktop\fallow_test_folder\projects\draft_199.log</w:t>
            </w:r>
          </w:p>
        </w:tc>
        <w:tc>
          <w:tcPr>
            <w:tcW w:type="dxa" w:w="665"/>
          </w:tcPr>
          <w:p>
            <w:r>
              <w:t>draft_199.log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583789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C:\Users\ADMIN\Desktop\fallow_test_folder\archive\screenshot_197.dmg</w:t>
            </w:r>
          </w:p>
        </w:tc>
        <w:tc>
          <w:tcPr>
            <w:tcW w:type="dxa" w:w="665"/>
          </w:tcPr>
          <w:p>
            <w:r>
              <w:t>screenshot_197.dmg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512233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C:\Users\ADMIN\Desktop\fallow_test_folder\temp\final_196.mp4</w:t>
            </w:r>
          </w:p>
        </w:tc>
        <w:tc>
          <w:tcPr>
            <w:tcW w:type="dxa" w:w="665"/>
          </w:tcPr>
          <w:p>
            <w:r>
              <w:t>final_196.mp4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31094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C:\Users\ADMIN\Desktop\fallow_test_folder\archive\backup_195.jpg</w:t>
            </w:r>
          </w:p>
        </w:tc>
        <w:tc>
          <w:tcPr>
            <w:tcW w:type="dxa" w:w="665"/>
          </w:tcPr>
          <w:p>
            <w:r>
              <w:t>backup_195.jpg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598530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C:\Users\ADMIN\Desktop\fallow_test_folder\old\draft_194.zip</w:t>
            </w:r>
          </w:p>
        </w:tc>
        <w:tc>
          <w:tcPr>
            <w:tcW w:type="dxa" w:w="665"/>
          </w:tcPr>
          <w:p>
            <w:r>
              <w:t>draft_194.zip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925457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C:\Users\ADMIN\Desktop\fallow_test_folder\temp\final_193.docx</w:t>
            </w:r>
          </w:p>
        </w:tc>
        <w:tc>
          <w:tcPr>
            <w:tcW w:type="dxa" w:w="665"/>
          </w:tcPr>
          <w:p>
            <w:r>
              <w:t>final_193.docx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894085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C:\Users\ADMIN\Desktop\fallow_test_folder\temp\document_191.docx</w:t>
            </w:r>
          </w:p>
        </w:tc>
        <w:tc>
          <w:tcPr>
            <w:tcW w:type="dxa" w:w="665"/>
          </w:tcPr>
          <w:p>
            <w:r>
              <w:t>document_191.docx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848458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C:\Users\ADMIN\Desktop\fallow_test_folder\archive\data_190.txt</w:t>
            </w:r>
          </w:p>
        </w:tc>
        <w:tc>
          <w:tcPr>
            <w:tcW w:type="dxa" w:w="665"/>
          </w:tcPr>
          <w:p>
            <w:r>
              <w:t>data_190.txt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185692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C:\Users\ADMIN\Desktop\fallow_test_folder\archive\data_189.zip</w:t>
            </w:r>
          </w:p>
        </w:tc>
        <w:tc>
          <w:tcPr>
            <w:tcW w:type="dxa" w:w="665"/>
          </w:tcPr>
          <w:p>
            <w:r>
              <w:t>data_189.zip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380781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C:\Users\ADMIN\Desktop\fallow_test_folder\projects\data_188.pdf</w:t>
            </w:r>
          </w:p>
        </w:tc>
        <w:tc>
          <w:tcPr>
            <w:tcW w:type="dxa" w:w="665"/>
          </w:tcPr>
          <w:p>
            <w:r>
              <w:t>data_188.pdf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863276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C:\Users\ADMIN\Desktop\fallow_test_folder\archive\invoice_187.dmg</w:t>
            </w:r>
          </w:p>
        </w:tc>
        <w:tc>
          <w:tcPr>
            <w:tcW w:type="dxa" w:w="665"/>
          </w:tcPr>
          <w:p>
            <w:r>
              <w:t>invoice_187.dmg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531538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C:\Users\ADMIN\Desktop\fallow_test_folder\projects\invoice_185.log</w:t>
            </w:r>
          </w:p>
        </w:tc>
        <w:tc>
          <w:tcPr>
            <w:tcW w:type="dxa" w:w="665"/>
          </w:tcPr>
          <w:p>
            <w:r>
              <w:t>invoice_185.log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835904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C:\Users\ADMIN\Desktop\fallow_test_folder\temp\invoice_184.jpg</w:t>
            </w:r>
          </w:p>
        </w:tc>
        <w:tc>
          <w:tcPr>
            <w:tcW w:type="dxa" w:w="665"/>
          </w:tcPr>
          <w:p>
            <w:r>
              <w:t>invoice_184.jpg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732059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C:\Users\ADMIN\Desktop\fallow_test_folder\archive\notes_183.mp4</w:t>
            </w:r>
          </w:p>
        </w:tc>
        <w:tc>
          <w:tcPr>
            <w:tcW w:type="dxa" w:w="665"/>
          </w:tcPr>
          <w:p>
            <w:r>
              <w:t>notes_183.mp4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80688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C:\Users\ADMIN\Desktop\fallow_test_folder\temp\draft_182.pdf</w:t>
            </w:r>
          </w:p>
        </w:tc>
        <w:tc>
          <w:tcPr>
            <w:tcW w:type="dxa" w:w="665"/>
          </w:tcPr>
          <w:p>
            <w:r>
              <w:t>draft_182.pdf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604766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C:\Users\ADMIN\Desktop\fallow_test_folder\Downloads\draft_181.txt</w:t>
            </w:r>
          </w:p>
        </w:tc>
        <w:tc>
          <w:tcPr>
            <w:tcW w:type="dxa" w:w="665"/>
          </w:tcPr>
          <w:p>
            <w:r>
              <w:t>draft_181.txt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114349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C:\Users\ADMIN\Desktop\fallow_test_folder\old\draft_179.png</w:t>
            </w:r>
          </w:p>
        </w:tc>
        <w:tc>
          <w:tcPr>
            <w:tcW w:type="dxa" w:w="665"/>
          </w:tcPr>
          <w:p>
            <w:r>
              <w:t>draft_179.png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805150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C:\Users\ADMIN\Desktop\fallow_test_folder\old\invoice_178.png</w:t>
            </w:r>
          </w:p>
        </w:tc>
        <w:tc>
          <w:tcPr>
            <w:tcW w:type="dxa" w:w="665"/>
          </w:tcPr>
          <w:p>
            <w:r>
              <w:t>invoice_178.png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592364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C:\Users\ADMIN\Desktop\fallow_test_folder\Downloads\screenshot_177.log</w:t>
            </w:r>
          </w:p>
        </w:tc>
        <w:tc>
          <w:tcPr>
            <w:tcW w:type="dxa" w:w="665"/>
          </w:tcPr>
          <w:p>
            <w:r>
              <w:t>screenshot_177.log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251132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C:\Users\ADMIN\Desktop\fallow_test_folder\Downloads\notes_176.pdf</w:t>
            </w:r>
          </w:p>
        </w:tc>
        <w:tc>
          <w:tcPr>
            <w:tcW w:type="dxa" w:w="665"/>
          </w:tcPr>
          <w:p>
            <w:r>
              <w:t>notes_176.pdf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210044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C:\Users\ADMIN\Desktop\fallow_test_folder\projects\invoice_175.jpg</w:t>
            </w:r>
          </w:p>
        </w:tc>
        <w:tc>
          <w:tcPr>
            <w:tcW w:type="dxa" w:w="665"/>
          </w:tcPr>
          <w:p>
            <w:r>
              <w:t>invoice_175.jpg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820182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C:\Users\ADMIN\Desktop\fallow_test_folder\archive\invoice_173.docx</w:t>
            </w:r>
          </w:p>
        </w:tc>
        <w:tc>
          <w:tcPr>
            <w:tcW w:type="dxa" w:w="665"/>
          </w:tcPr>
          <w:p>
            <w:r>
              <w:t>invoice_173.docx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494152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C:\Users\ADMIN\Desktop\fallow_test_folder\projects\data_172.dmg</w:t>
            </w:r>
          </w:p>
        </w:tc>
        <w:tc>
          <w:tcPr>
            <w:tcW w:type="dxa" w:w="665"/>
          </w:tcPr>
          <w:p>
            <w:r>
              <w:t>data_172.dmg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292773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C:\Users\ADMIN\Desktop\fallow_test_folder\archive\notes_171.dmg</w:t>
            </w:r>
          </w:p>
        </w:tc>
        <w:tc>
          <w:tcPr>
            <w:tcW w:type="dxa" w:w="665"/>
          </w:tcPr>
          <w:p>
            <w:r>
              <w:t>notes_171.dmg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477786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C:\Users\ADMIN\Desktop\fallow_test_folder\archive\report_170.txt</w:t>
            </w:r>
          </w:p>
        </w:tc>
        <w:tc>
          <w:tcPr>
            <w:tcW w:type="dxa" w:w="665"/>
          </w:tcPr>
          <w:p>
            <w:r>
              <w:t>report_170.txt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273793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C:\Users\ADMIN\Desktop\fallow_test_folder\Downloads\data_169.zip</w:t>
            </w:r>
          </w:p>
        </w:tc>
        <w:tc>
          <w:tcPr>
            <w:tcW w:type="dxa" w:w="665"/>
          </w:tcPr>
          <w:p>
            <w:r>
              <w:t>data_169.zip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143291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C:\Users\ADMIN\Desktop\fallow_test_folder\old\image_167.log</w:t>
            </w:r>
          </w:p>
        </w:tc>
        <w:tc>
          <w:tcPr>
            <w:tcW w:type="dxa" w:w="665"/>
          </w:tcPr>
          <w:p>
            <w:r>
              <w:t>image_167.log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29276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C:\Users\ADMIN\Desktop\fallow_test_folder\archive\backup_166.txt</w:t>
            </w:r>
          </w:p>
        </w:tc>
        <w:tc>
          <w:tcPr>
            <w:tcW w:type="dxa" w:w="665"/>
          </w:tcPr>
          <w:p>
            <w:r>
              <w:t>backup_166.txt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965209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C:\Users\ADMIN\Desktop\fallow_test_folder\Downloads\final_165.mp4</w:t>
            </w:r>
          </w:p>
        </w:tc>
        <w:tc>
          <w:tcPr>
            <w:tcW w:type="dxa" w:w="665"/>
          </w:tcPr>
          <w:p>
            <w:r>
              <w:t>final_165.mp4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702364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C:\Users\ADMIN\Desktop\fallow_test_folder\old\data_164.docx</w:t>
            </w:r>
          </w:p>
        </w:tc>
        <w:tc>
          <w:tcPr>
            <w:tcW w:type="dxa" w:w="665"/>
          </w:tcPr>
          <w:p>
            <w:r>
              <w:t>data_164.docx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510232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C:\Users\ADMIN\Desktop\fallow_test_folder\temp\notes_163.log</w:t>
            </w:r>
          </w:p>
        </w:tc>
        <w:tc>
          <w:tcPr>
            <w:tcW w:type="dxa" w:w="665"/>
          </w:tcPr>
          <w:p>
            <w:r>
              <w:t>notes_163.log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512945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C:\Users\ADMIN\Desktop\fallow_test_folder\Downloads\draft_161.dmg</w:t>
            </w:r>
          </w:p>
        </w:tc>
        <w:tc>
          <w:tcPr>
            <w:tcW w:type="dxa" w:w="665"/>
          </w:tcPr>
          <w:p>
            <w:r>
              <w:t>draft_161.dmg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791075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C:\Users\ADMIN\Desktop\fallow_test_folder\Downloads\data_160.log</w:t>
            </w:r>
          </w:p>
        </w:tc>
        <w:tc>
          <w:tcPr>
            <w:tcW w:type="dxa" w:w="665"/>
          </w:tcPr>
          <w:p>
            <w:r>
              <w:t>data_160.log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501149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C:\Users\ADMIN\Desktop\fallow_test_folder\archive\document_159.mp4</w:t>
            </w:r>
          </w:p>
        </w:tc>
        <w:tc>
          <w:tcPr>
            <w:tcW w:type="dxa" w:w="665"/>
          </w:tcPr>
          <w:p>
            <w:r>
              <w:t>document_159.mp4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993017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C:\Users\ADMIN\Desktop\fallow_test_folder\archive\notes_158.pdf</w:t>
            </w:r>
          </w:p>
        </w:tc>
        <w:tc>
          <w:tcPr>
            <w:tcW w:type="dxa" w:w="665"/>
          </w:tcPr>
          <w:p>
            <w:r>
              <w:t>notes_158.pdf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874349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C:\Users\ADMIN\Desktop\fallow_test_folder\archive\image_157.dmg</w:t>
            </w:r>
          </w:p>
        </w:tc>
        <w:tc>
          <w:tcPr>
            <w:tcW w:type="dxa" w:w="665"/>
          </w:tcPr>
          <w:p>
            <w:r>
              <w:t>image_157.dmg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489557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C:\Users\ADMIN\Desktop\fallow_test_folder\old\data_155.jpg</w:t>
            </w:r>
          </w:p>
        </w:tc>
        <w:tc>
          <w:tcPr>
            <w:tcW w:type="dxa" w:w="665"/>
          </w:tcPr>
          <w:p>
            <w:r>
              <w:t>data_155.jpg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728659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C:\Users\ADMIN\Desktop\fallow_test_folder\projects\invoice_154.csv</w:t>
            </w:r>
          </w:p>
        </w:tc>
        <w:tc>
          <w:tcPr>
            <w:tcW w:type="dxa" w:w="665"/>
          </w:tcPr>
          <w:p>
            <w:r>
              <w:t>invoice_154.csv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146095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C:\Users\ADMIN\Desktop\fallow_test_folder\projects\draft_153.jpg</w:t>
            </w:r>
          </w:p>
        </w:tc>
        <w:tc>
          <w:tcPr>
            <w:tcW w:type="dxa" w:w="665"/>
          </w:tcPr>
          <w:p>
            <w:r>
              <w:t>draft_153.jpg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353161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C:\Users\ADMIN\Desktop\fallow_test_folder\old\backup_152.docx</w:t>
            </w:r>
          </w:p>
        </w:tc>
        <w:tc>
          <w:tcPr>
            <w:tcW w:type="dxa" w:w="665"/>
          </w:tcPr>
          <w:p>
            <w:r>
              <w:t>backup_152.docx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82247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C:\Users\ADMIN\Desktop\fallow_test_folder\old\image_151.docx</w:t>
            </w:r>
          </w:p>
        </w:tc>
        <w:tc>
          <w:tcPr>
            <w:tcW w:type="dxa" w:w="665"/>
          </w:tcPr>
          <w:p>
            <w:r>
              <w:t>image_151.docx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509136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C:\Users\ADMIN\Desktop\fallow_test_folder\temp\image_149.mp4</w:t>
            </w:r>
          </w:p>
        </w:tc>
        <w:tc>
          <w:tcPr>
            <w:tcW w:type="dxa" w:w="665"/>
          </w:tcPr>
          <w:p>
            <w:r>
              <w:t>image_149.mp4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468574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C:\Users\ADMIN\Desktop\fallow_test_folder\temp\backup_148.dmg</w:t>
            </w:r>
          </w:p>
        </w:tc>
        <w:tc>
          <w:tcPr>
            <w:tcW w:type="dxa" w:w="665"/>
          </w:tcPr>
          <w:p>
            <w:r>
              <w:t>backup_148.dmg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643412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C:\Users\ADMIN\Desktop\fallow_test_folder\old\image_147.png</w:t>
            </w:r>
          </w:p>
        </w:tc>
        <w:tc>
          <w:tcPr>
            <w:tcW w:type="dxa" w:w="665"/>
          </w:tcPr>
          <w:p>
            <w:r>
              <w:t>image_147.png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587075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C:\Users\ADMIN\Desktop\fallow_test_folder\temp\invoice_146.jpg</w:t>
            </w:r>
          </w:p>
        </w:tc>
        <w:tc>
          <w:tcPr>
            <w:tcW w:type="dxa" w:w="665"/>
          </w:tcPr>
          <w:p>
            <w:r>
              <w:t>invoice_146.jpg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479634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C:\Users\ADMIN\Desktop\fallow_test_folder\old\backup_145.csv</w:t>
            </w:r>
          </w:p>
        </w:tc>
        <w:tc>
          <w:tcPr>
            <w:tcW w:type="dxa" w:w="665"/>
          </w:tcPr>
          <w:p>
            <w:r>
              <w:t>backup_145.csv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53657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C:\Users\ADMIN\Desktop\fallow_test_folder\archive\screenshot_143.jpg</w:t>
            </w:r>
          </w:p>
        </w:tc>
        <w:tc>
          <w:tcPr>
            <w:tcW w:type="dxa" w:w="665"/>
          </w:tcPr>
          <w:p>
            <w:r>
              <w:t>screenshot_143.jpg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688926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C:\Users\ADMIN\Desktop\fallow_test_folder\temp\data_142.jpg</w:t>
            </w:r>
          </w:p>
        </w:tc>
        <w:tc>
          <w:tcPr>
            <w:tcW w:type="dxa" w:w="665"/>
          </w:tcPr>
          <w:p>
            <w:r>
              <w:t>data_142.jpg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519392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C:\Users\ADMIN\Desktop\fallow_test_folder\Downloads\data_141.png</w:t>
            </w:r>
          </w:p>
        </w:tc>
        <w:tc>
          <w:tcPr>
            <w:tcW w:type="dxa" w:w="665"/>
          </w:tcPr>
          <w:p>
            <w:r>
              <w:t>data_141.png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930181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C:\Users\ADMIN\Desktop\fallow_test_folder\old\document_140.png</w:t>
            </w:r>
          </w:p>
        </w:tc>
        <w:tc>
          <w:tcPr>
            <w:tcW w:type="dxa" w:w="665"/>
          </w:tcPr>
          <w:p>
            <w:r>
              <w:t>document_140.png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892014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C:\Users\ADMIN\Desktop\fallow_test_folder\old\report_139.txt</w:t>
            </w:r>
          </w:p>
        </w:tc>
        <w:tc>
          <w:tcPr>
            <w:tcW w:type="dxa" w:w="665"/>
          </w:tcPr>
          <w:p>
            <w:r>
              <w:t>report_139.txt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49458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C:\Users\ADMIN\Desktop\fallow_test_folder\temp\invoice_137.dmg</w:t>
            </w:r>
          </w:p>
        </w:tc>
        <w:tc>
          <w:tcPr>
            <w:tcW w:type="dxa" w:w="665"/>
          </w:tcPr>
          <w:p>
            <w:r>
              <w:t>invoice_137.dmg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859179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C:\Users\ADMIN\Desktop\fallow_test_folder\old\draft_136.zip</w:t>
            </w:r>
          </w:p>
        </w:tc>
        <w:tc>
          <w:tcPr>
            <w:tcW w:type="dxa" w:w="665"/>
          </w:tcPr>
          <w:p>
            <w:r>
              <w:t>draft_136.zip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541490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C:\Users\ADMIN\Desktop\fallow_test_folder\old\backup_135.csv</w:t>
            </w:r>
          </w:p>
        </w:tc>
        <w:tc>
          <w:tcPr>
            <w:tcW w:type="dxa" w:w="665"/>
          </w:tcPr>
          <w:p>
            <w:r>
              <w:t>backup_135.csv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833291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C:\Users\ADMIN\Desktop\fallow_test_folder\projects\backup_134.png</w:t>
            </w:r>
          </w:p>
        </w:tc>
        <w:tc>
          <w:tcPr>
            <w:tcW w:type="dxa" w:w="665"/>
          </w:tcPr>
          <w:p>
            <w:r>
              <w:t>backup_134.png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464638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C:\Users\ADMIN\Desktop\fallow_test_folder\archive\document_133.log</w:t>
            </w:r>
          </w:p>
        </w:tc>
        <w:tc>
          <w:tcPr>
            <w:tcW w:type="dxa" w:w="665"/>
          </w:tcPr>
          <w:p>
            <w:r>
              <w:t>document_133.log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687508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C:\Users\ADMIN\Desktop\fallow_test_folder\temp\data_131.docx</w:t>
            </w:r>
          </w:p>
        </w:tc>
        <w:tc>
          <w:tcPr>
            <w:tcW w:type="dxa" w:w="665"/>
          </w:tcPr>
          <w:p>
            <w:r>
              <w:t>data_131.docx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575553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C:\Users\ADMIN\Desktop\fallow_test_folder\archive\screenshot_130.mp4</w:t>
            </w:r>
          </w:p>
        </w:tc>
        <w:tc>
          <w:tcPr>
            <w:tcW w:type="dxa" w:w="665"/>
          </w:tcPr>
          <w:p>
            <w:r>
              <w:t>screenshot_130.mp4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646414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C:\Users\ADMIN\Desktop\fallow_test_folder\projects\screenshot_129.csv</w:t>
            </w:r>
          </w:p>
        </w:tc>
        <w:tc>
          <w:tcPr>
            <w:tcW w:type="dxa" w:w="665"/>
          </w:tcPr>
          <w:p>
            <w:r>
              <w:t>screenshot_129.csv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202158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C:\Users\ADMIN\Desktop\fallow_test_folder\projects\final_128.mp4</w:t>
            </w:r>
          </w:p>
        </w:tc>
        <w:tc>
          <w:tcPr>
            <w:tcW w:type="dxa" w:w="665"/>
          </w:tcPr>
          <w:p>
            <w:r>
              <w:t>final_128.mp4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422947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C:\Users\ADMIN\Desktop\fallow_test_folder\projects\draft_127.zip</w:t>
            </w:r>
          </w:p>
        </w:tc>
        <w:tc>
          <w:tcPr>
            <w:tcW w:type="dxa" w:w="665"/>
          </w:tcPr>
          <w:p>
            <w:r>
              <w:t>draft_127.zip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532756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C:\Users\ADMIN\Desktop\fallow_test_folder\temp\notes_125.csv</w:t>
            </w:r>
          </w:p>
        </w:tc>
        <w:tc>
          <w:tcPr>
            <w:tcW w:type="dxa" w:w="665"/>
          </w:tcPr>
          <w:p>
            <w:r>
              <w:t>notes_125.csv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382913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C:\Users\ADMIN\Desktop\fallow_test_folder\projects\data_124.pdf</w:t>
            </w:r>
          </w:p>
        </w:tc>
        <w:tc>
          <w:tcPr>
            <w:tcW w:type="dxa" w:w="665"/>
          </w:tcPr>
          <w:p>
            <w:r>
              <w:t>data_124.pdf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2773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C:\Users\ADMIN\Desktop\fallow_test_folder\Downloads\document_123.mp4</w:t>
            </w:r>
          </w:p>
        </w:tc>
        <w:tc>
          <w:tcPr>
            <w:tcW w:type="dxa" w:w="665"/>
          </w:tcPr>
          <w:p>
            <w:r>
              <w:t>document_123.mp4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200312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C:\Users\ADMIN\Desktop\fallow_test_folder\projects\document_122.mp4</w:t>
            </w:r>
          </w:p>
        </w:tc>
        <w:tc>
          <w:tcPr>
            <w:tcW w:type="dxa" w:w="665"/>
          </w:tcPr>
          <w:p>
            <w:r>
              <w:t>document_122.mp4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537265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C:\Users\ADMIN\Desktop\fallow_test_folder\temp\final_121.mp4</w:t>
            </w:r>
          </w:p>
        </w:tc>
        <w:tc>
          <w:tcPr>
            <w:tcW w:type="dxa" w:w="665"/>
          </w:tcPr>
          <w:p>
            <w:r>
              <w:t>final_121.mp4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764934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C:\Users\ADMIN\Desktop\fallow_test_folder\Downloads\draft_119.zip</w:t>
            </w:r>
          </w:p>
        </w:tc>
        <w:tc>
          <w:tcPr>
            <w:tcW w:type="dxa" w:w="665"/>
          </w:tcPr>
          <w:p>
            <w:r>
              <w:t>draft_119.zip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188241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C:\Users\ADMIN\Desktop\fallow_test_folder\temp\image_118.mp4</w:t>
            </w:r>
          </w:p>
        </w:tc>
        <w:tc>
          <w:tcPr>
            <w:tcW w:type="dxa" w:w="665"/>
          </w:tcPr>
          <w:p>
            <w:r>
              <w:t>image_118.mp4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348235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C:\Users\ADMIN\Desktop\fallow_test_folder\Downloads\final_117.docx</w:t>
            </w:r>
          </w:p>
        </w:tc>
        <w:tc>
          <w:tcPr>
            <w:tcW w:type="dxa" w:w="665"/>
          </w:tcPr>
          <w:p>
            <w:r>
              <w:t>final_117.docx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673642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C:\Users\ADMIN\Desktop\fallow_test_folder\old\final_116.mp4</w:t>
            </w:r>
          </w:p>
        </w:tc>
        <w:tc>
          <w:tcPr>
            <w:tcW w:type="dxa" w:w="665"/>
          </w:tcPr>
          <w:p>
            <w:r>
              <w:t>final_116.mp4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293136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C:\Users\ADMIN\Desktop\fallow_test_folder\old\report_115.jpg</w:t>
            </w:r>
          </w:p>
        </w:tc>
        <w:tc>
          <w:tcPr>
            <w:tcW w:type="dxa" w:w="665"/>
          </w:tcPr>
          <w:p>
            <w:r>
              <w:t>report_115.jpg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693094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C:\Users\ADMIN\Desktop\fallow_test_folder\Downloads\notes_113.png</w:t>
            </w:r>
          </w:p>
        </w:tc>
        <w:tc>
          <w:tcPr>
            <w:tcW w:type="dxa" w:w="665"/>
          </w:tcPr>
          <w:p>
            <w:r>
              <w:t>notes_113.png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210267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C:\Users\ADMIN\Desktop\fallow_test_folder\old\data_112.zip</w:t>
            </w:r>
          </w:p>
        </w:tc>
        <w:tc>
          <w:tcPr>
            <w:tcW w:type="dxa" w:w="665"/>
          </w:tcPr>
          <w:p>
            <w:r>
              <w:t>data_112.zip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915533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C:\Users\ADMIN\Desktop\fallow_test_folder\projects\notes_111.mp4</w:t>
            </w:r>
          </w:p>
        </w:tc>
        <w:tc>
          <w:tcPr>
            <w:tcW w:type="dxa" w:w="665"/>
          </w:tcPr>
          <w:p>
            <w:r>
              <w:t>notes_111.mp4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280766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C:\Users\ADMIN\Desktop\fallow_test_folder\old\report_110.mp4</w:t>
            </w:r>
          </w:p>
        </w:tc>
        <w:tc>
          <w:tcPr>
            <w:tcW w:type="dxa" w:w="665"/>
          </w:tcPr>
          <w:p>
            <w:r>
              <w:t>report_110.mp4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189073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C:\Users\ADMIN\Desktop\fallow_test_folder\old\screenshot_109.jpg</w:t>
            </w:r>
          </w:p>
        </w:tc>
        <w:tc>
          <w:tcPr>
            <w:tcW w:type="dxa" w:w="665"/>
          </w:tcPr>
          <w:p>
            <w:r>
              <w:t>screenshot_109.jpg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839742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C:\Users\ADMIN\Desktop\fallow_test_folder\old\final_107.zip</w:t>
            </w:r>
          </w:p>
        </w:tc>
        <w:tc>
          <w:tcPr>
            <w:tcW w:type="dxa" w:w="665"/>
          </w:tcPr>
          <w:p>
            <w:r>
              <w:t>final_107.zip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819011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C:\Users\ADMIN\Desktop\fallow_test_folder\projects\final_106.pdf</w:t>
            </w:r>
          </w:p>
        </w:tc>
        <w:tc>
          <w:tcPr>
            <w:tcW w:type="dxa" w:w="665"/>
          </w:tcPr>
          <w:p>
            <w:r>
              <w:t>final_106.pdf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221281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C:\Users\ADMIN\Desktop\fallow_test_folder\archive\report_105.txt</w:t>
            </w:r>
          </w:p>
        </w:tc>
        <w:tc>
          <w:tcPr>
            <w:tcW w:type="dxa" w:w="665"/>
          </w:tcPr>
          <w:p>
            <w:r>
              <w:t>report_105.txt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324232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C:\Users\ADMIN\Desktop\fallow_test_folder\projects\image_104.log</w:t>
            </w:r>
          </w:p>
        </w:tc>
        <w:tc>
          <w:tcPr>
            <w:tcW w:type="dxa" w:w="665"/>
          </w:tcPr>
          <w:p>
            <w:r>
              <w:t>image_104.log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156287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C:\Users\ADMIN\Desktop\fallow_test_folder\old\report_103.csv</w:t>
            </w:r>
          </w:p>
        </w:tc>
        <w:tc>
          <w:tcPr>
            <w:tcW w:type="dxa" w:w="665"/>
          </w:tcPr>
          <w:p>
            <w:r>
              <w:t>report_103.csv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876136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C:\Users\ADMIN\Desktop\fallow_test_folder\archive\data_101.csv</w:t>
            </w:r>
          </w:p>
        </w:tc>
        <w:tc>
          <w:tcPr>
            <w:tcW w:type="dxa" w:w="665"/>
          </w:tcPr>
          <w:p>
            <w:r>
              <w:t>data_101.csv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589153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C:\Users\ADMIN\Desktop\fallow_test_folder\projects\draft_100.txt</w:t>
            </w:r>
          </w:p>
        </w:tc>
        <w:tc>
          <w:tcPr>
            <w:tcW w:type="dxa" w:w="665"/>
          </w:tcPr>
          <w:p>
            <w:r>
              <w:t>draft_100.txt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170430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C:\Users\ADMIN\Desktop\fallow_test_folder\archive\report_99.docx</w:t>
            </w:r>
          </w:p>
        </w:tc>
        <w:tc>
          <w:tcPr>
            <w:tcW w:type="dxa" w:w="665"/>
          </w:tcPr>
          <w:p>
            <w:r>
              <w:t>report_99.docx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4717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C:\Users\ADMIN\Desktop\fallow_test_folder\archive\report_98.docx</w:t>
            </w:r>
          </w:p>
        </w:tc>
        <w:tc>
          <w:tcPr>
            <w:tcW w:type="dxa" w:w="665"/>
          </w:tcPr>
          <w:p>
            <w:r>
              <w:t>report_98.docx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97781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C:\Users\ADMIN\Desktop\fallow_test_folder\projects\draft_97.jpg</w:t>
            </w:r>
          </w:p>
        </w:tc>
        <w:tc>
          <w:tcPr>
            <w:tcW w:type="dxa" w:w="665"/>
          </w:tcPr>
          <w:p>
            <w:r>
              <w:t>draft_97.jpg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530959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C:\Users\ADMIN\Desktop\fallow_test_folder\Downloads\screenshot_95.csv</w:t>
            </w:r>
          </w:p>
        </w:tc>
        <w:tc>
          <w:tcPr>
            <w:tcW w:type="dxa" w:w="665"/>
          </w:tcPr>
          <w:p>
            <w:r>
              <w:t>screenshot_95.csv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286577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C:\Users\ADMIN\Desktop\fallow_test_folder\Downloads\draft_94.txt</w:t>
            </w:r>
          </w:p>
        </w:tc>
        <w:tc>
          <w:tcPr>
            <w:tcW w:type="dxa" w:w="665"/>
          </w:tcPr>
          <w:p>
            <w:r>
              <w:t>draft_94.txt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122035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C:\Users\ADMIN\Desktop\fallow_test_folder\temp\image_93.pdf</w:t>
            </w:r>
          </w:p>
        </w:tc>
        <w:tc>
          <w:tcPr>
            <w:tcW w:type="dxa" w:w="665"/>
          </w:tcPr>
          <w:p>
            <w:r>
              <w:t>image_93.pdf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314921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C:\Users\ADMIN\Desktop\fallow_test_folder\temp\document_92.docx</w:t>
            </w:r>
          </w:p>
        </w:tc>
        <w:tc>
          <w:tcPr>
            <w:tcW w:type="dxa" w:w="665"/>
          </w:tcPr>
          <w:p>
            <w:r>
              <w:t>document_92.docx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847305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C:\Users\ADMIN\Desktop\fallow_test_folder\projects\backup_91.txt</w:t>
            </w:r>
          </w:p>
        </w:tc>
        <w:tc>
          <w:tcPr>
            <w:tcW w:type="dxa" w:w="665"/>
          </w:tcPr>
          <w:p>
            <w:r>
              <w:t>backup_91.txt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875244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C:\Users\ADMIN\Desktop\fallow_test_folder\old\draft_89.csv</w:t>
            </w:r>
          </w:p>
        </w:tc>
        <w:tc>
          <w:tcPr>
            <w:tcW w:type="dxa" w:w="665"/>
          </w:tcPr>
          <w:p>
            <w:r>
              <w:t>draft_89.csv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139890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C:\Users\ADMIN\Desktop\fallow_test_folder\temp\invoice_88.zip</w:t>
            </w:r>
          </w:p>
        </w:tc>
        <w:tc>
          <w:tcPr>
            <w:tcW w:type="dxa" w:w="665"/>
          </w:tcPr>
          <w:p>
            <w:r>
              <w:t>invoice_88.zip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564750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C:\Users\ADMIN\Desktop\fallow_test_folder\Downloads\backup_87.pdf</w:t>
            </w:r>
          </w:p>
        </w:tc>
        <w:tc>
          <w:tcPr>
            <w:tcW w:type="dxa" w:w="665"/>
          </w:tcPr>
          <w:p>
            <w:r>
              <w:t>backup_87.pdf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652332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C:\Users\ADMIN\Desktop\fallow_test_folder\projects\final_86.png</w:t>
            </w:r>
          </w:p>
        </w:tc>
        <w:tc>
          <w:tcPr>
            <w:tcW w:type="dxa" w:w="665"/>
          </w:tcPr>
          <w:p>
            <w:r>
              <w:t>final_86.png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975146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C:\Users\ADMIN\Desktop\fallow_test_folder\projects\screenshot_85.mp4</w:t>
            </w:r>
          </w:p>
        </w:tc>
        <w:tc>
          <w:tcPr>
            <w:tcW w:type="dxa" w:w="665"/>
          </w:tcPr>
          <w:p>
            <w:r>
              <w:t>screenshot_85.mp4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705318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C:\Users\ADMIN\Desktop\fallow_test_folder\temp\image_83.log</w:t>
            </w:r>
          </w:p>
        </w:tc>
        <w:tc>
          <w:tcPr>
            <w:tcW w:type="dxa" w:w="665"/>
          </w:tcPr>
          <w:p>
            <w:r>
              <w:t>image_83.log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332737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C:\Users\ADMIN\Desktop\fallow_test_folder\Downloads\invoice_82.log</w:t>
            </w:r>
          </w:p>
        </w:tc>
        <w:tc>
          <w:tcPr>
            <w:tcW w:type="dxa" w:w="665"/>
          </w:tcPr>
          <w:p>
            <w:r>
              <w:t>invoice_82.log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440589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C:\Users\ADMIN\Desktop\fallow_test_folder\temp\document_81.jpg</w:t>
            </w:r>
          </w:p>
        </w:tc>
        <w:tc>
          <w:tcPr>
            <w:tcW w:type="dxa" w:w="665"/>
          </w:tcPr>
          <w:p>
            <w:r>
              <w:t>document_81.jpg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624398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C:\Users\ADMIN\Desktop\fallow_test_folder\old\invoice_80.mp4</w:t>
            </w:r>
          </w:p>
        </w:tc>
        <w:tc>
          <w:tcPr>
            <w:tcW w:type="dxa" w:w="665"/>
          </w:tcPr>
          <w:p>
            <w:r>
              <w:t>invoice_80.mp4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988335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C:\Users\ADMIN\Desktop\fallow_test_folder\old\document_79.zip</w:t>
            </w:r>
          </w:p>
        </w:tc>
        <w:tc>
          <w:tcPr>
            <w:tcW w:type="dxa" w:w="665"/>
          </w:tcPr>
          <w:p>
            <w:r>
              <w:t>document_79.zip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72262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C:\Users\ADMIN\Desktop\fallow_test_folder\archive\image_77.csv</w:t>
            </w:r>
          </w:p>
        </w:tc>
        <w:tc>
          <w:tcPr>
            <w:tcW w:type="dxa" w:w="665"/>
          </w:tcPr>
          <w:p>
            <w:r>
              <w:t>image_77.csv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166080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C:\Users\ADMIN\Desktop\fallow_test_folder\projects\report_76.pdf</w:t>
            </w:r>
          </w:p>
        </w:tc>
        <w:tc>
          <w:tcPr>
            <w:tcW w:type="dxa" w:w="665"/>
          </w:tcPr>
          <w:p>
            <w:r>
              <w:t>report_76.pdf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613554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C:\Users\ADMIN\Desktop\fallow_test_folder\temp\report_75.csv</w:t>
            </w:r>
          </w:p>
        </w:tc>
        <w:tc>
          <w:tcPr>
            <w:tcW w:type="dxa" w:w="665"/>
          </w:tcPr>
          <w:p>
            <w:r>
              <w:t>report_75.csv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785309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C:\Users\ADMIN\Desktop\fallow_test_folder\old\notes_74.docx</w:t>
            </w:r>
          </w:p>
        </w:tc>
        <w:tc>
          <w:tcPr>
            <w:tcW w:type="dxa" w:w="665"/>
          </w:tcPr>
          <w:p>
            <w:r>
              <w:t>notes_74.docx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62324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C:\Users\ADMIN\Desktop\fallow_test_folder\archive\backup_73.csv</w:t>
            </w:r>
          </w:p>
        </w:tc>
        <w:tc>
          <w:tcPr>
            <w:tcW w:type="dxa" w:w="665"/>
          </w:tcPr>
          <w:p>
            <w:r>
              <w:t>backup_73.csv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163316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C:\Users\ADMIN\Desktop\fallow_test_folder\Downloads\data_71.txt</w:t>
            </w:r>
          </w:p>
        </w:tc>
        <w:tc>
          <w:tcPr>
            <w:tcW w:type="dxa" w:w="665"/>
          </w:tcPr>
          <w:p>
            <w:r>
              <w:t>data_71.txt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3260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C:\Users\ADMIN\Desktop\fallow_test_folder\archive\data_70.jpg</w:t>
            </w:r>
          </w:p>
        </w:tc>
        <w:tc>
          <w:tcPr>
            <w:tcW w:type="dxa" w:w="665"/>
          </w:tcPr>
          <w:p>
            <w:r>
              <w:t>data_70.jpg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947279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C:\Users\ADMIN\Desktop\fallow_test_folder\old\data_69.txt</w:t>
            </w:r>
          </w:p>
        </w:tc>
        <w:tc>
          <w:tcPr>
            <w:tcW w:type="dxa" w:w="665"/>
          </w:tcPr>
          <w:p>
            <w:r>
              <w:t>data_69.txt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510231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C:\Users\ADMIN\Desktop\fallow_test_folder\temp\invoice_68.pdf</w:t>
            </w:r>
          </w:p>
        </w:tc>
        <w:tc>
          <w:tcPr>
            <w:tcW w:type="dxa" w:w="665"/>
          </w:tcPr>
          <w:p>
            <w:r>
              <w:t>invoice_68.pdf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972366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C:\Users\ADMIN\Desktop\fallow_test_folder\temp\report_67.zip</w:t>
            </w:r>
          </w:p>
        </w:tc>
        <w:tc>
          <w:tcPr>
            <w:tcW w:type="dxa" w:w="665"/>
          </w:tcPr>
          <w:p>
            <w:r>
              <w:t>report_67.zip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684823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C:\Users\ADMIN\Desktop\fallow_test_folder\old\screenshot_65.mp4</w:t>
            </w:r>
          </w:p>
        </w:tc>
        <w:tc>
          <w:tcPr>
            <w:tcW w:type="dxa" w:w="665"/>
          </w:tcPr>
          <w:p>
            <w:r>
              <w:t>screenshot_65.mp4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293075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C:\Users\ADMIN\Desktop\fallow_test_folder\old\image_64.jpg</w:t>
            </w:r>
          </w:p>
        </w:tc>
        <w:tc>
          <w:tcPr>
            <w:tcW w:type="dxa" w:w="665"/>
          </w:tcPr>
          <w:p>
            <w:r>
              <w:t>image_64.jpg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471405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C:\Users\ADMIN\Desktop\fallow_test_folder\archive\invoice_63.dmg</w:t>
            </w:r>
          </w:p>
        </w:tc>
        <w:tc>
          <w:tcPr>
            <w:tcW w:type="dxa" w:w="665"/>
          </w:tcPr>
          <w:p>
            <w:r>
              <w:t>invoice_63.dmg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261735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C:\Users\ADMIN\Desktop\fallow_test_folder\archive\invoice_62.pdf</w:t>
            </w:r>
          </w:p>
        </w:tc>
        <w:tc>
          <w:tcPr>
            <w:tcW w:type="dxa" w:w="665"/>
          </w:tcPr>
          <w:p>
            <w:r>
              <w:t>invoice_62.pdf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64556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C:\Users\ADMIN\Desktop\fallow_test_folder\archive\data_61.dmg</w:t>
            </w:r>
          </w:p>
        </w:tc>
        <w:tc>
          <w:tcPr>
            <w:tcW w:type="dxa" w:w="665"/>
          </w:tcPr>
          <w:p>
            <w:r>
              <w:t>data_61.dmg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432071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C:\Users\ADMIN\Desktop\fallow_test_folder\archive\backup_59.jpg</w:t>
            </w:r>
          </w:p>
        </w:tc>
        <w:tc>
          <w:tcPr>
            <w:tcW w:type="dxa" w:w="665"/>
          </w:tcPr>
          <w:p>
            <w:r>
              <w:t>backup_59.jpg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847721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C:\Users\ADMIN\Desktop\fallow_test_folder\temp\document_58.txt</w:t>
            </w:r>
          </w:p>
        </w:tc>
        <w:tc>
          <w:tcPr>
            <w:tcW w:type="dxa" w:w="665"/>
          </w:tcPr>
          <w:p>
            <w:r>
              <w:t>document_58.txt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605201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C:\Users\ADMIN\Desktop\fallow_test_folder\old\backup_57.docx</w:t>
            </w:r>
          </w:p>
        </w:tc>
        <w:tc>
          <w:tcPr>
            <w:tcW w:type="dxa" w:w="665"/>
          </w:tcPr>
          <w:p>
            <w:r>
              <w:t>backup_57.docx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225643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C:\Users\ADMIN\Desktop\fallow_test_folder\Downloads\invoice_56.dmg</w:t>
            </w:r>
          </w:p>
        </w:tc>
        <w:tc>
          <w:tcPr>
            <w:tcW w:type="dxa" w:w="665"/>
          </w:tcPr>
          <w:p>
            <w:r>
              <w:t>invoice_56.dmg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540131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C:\Users\ADMIN\Desktop\fallow_test_folder\Downloads\notes_55.pdf</w:t>
            </w:r>
          </w:p>
        </w:tc>
        <w:tc>
          <w:tcPr>
            <w:tcW w:type="dxa" w:w="665"/>
          </w:tcPr>
          <w:p>
            <w:r>
              <w:t>notes_55.pdf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71674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C:\Users\ADMIN\Desktop\fallow_test_folder\projects\document_53.pdf</w:t>
            </w:r>
          </w:p>
        </w:tc>
        <w:tc>
          <w:tcPr>
            <w:tcW w:type="dxa" w:w="665"/>
          </w:tcPr>
          <w:p>
            <w:r>
              <w:t>document_53.pdf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581828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C:\Users\ADMIN\Desktop\fallow_test_folder\Downloads\notes_52.jpg</w:t>
            </w:r>
          </w:p>
        </w:tc>
        <w:tc>
          <w:tcPr>
            <w:tcW w:type="dxa" w:w="665"/>
          </w:tcPr>
          <w:p>
            <w:r>
              <w:t>notes_52.jpg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68136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C:\Users\ADMIN\Desktop\fallow_test_folder\projects\image_51.png</w:t>
            </w:r>
          </w:p>
        </w:tc>
        <w:tc>
          <w:tcPr>
            <w:tcW w:type="dxa" w:w="665"/>
          </w:tcPr>
          <w:p>
            <w:r>
              <w:t>image_51.png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474417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C:\Users\ADMIN\Desktop\fallow_test_folder\temp\draft_50.jpg</w:t>
            </w:r>
          </w:p>
        </w:tc>
        <w:tc>
          <w:tcPr>
            <w:tcW w:type="dxa" w:w="665"/>
          </w:tcPr>
          <w:p>
            <w:r>
              <w:t>draft_50.jpg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419373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C:\Users\ADMIN\Desktop\fallow_test_folder\temp\notes_49.mp4</w:t>
            </w:r>
          </w:p>
        </w:tc>
        <w:tc>
          <w:tcPr>
            <w:tcW w:type="dxa" w:w="665"/>
          </w:tcPr>
          <w:p>
            <w:r>
              <w:t>notes_49.mp4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975036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C:\Users\ADMIN\Desktop\fallow_test_folder\old\backup_47.txt</w:t>
            </w:r>
          </w:p>
        </w:tc>
        <w:tc>
          <w:tcPr>
            <w:tcW w:type="dxa" w:w="665"/>
          </w:tcPr>
          <w:p>
            <w:r>
              <w:t>backup_47.txt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993842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C:\Users\ADMIN\Desktop\fallow_test_folder\archive\image_46.zip</w:t>
            </w:r>
          </w:p>
        </w:tc>
        <w:tc>
          <w:tcPr>
            <w:tcW w:type="dxa" w:w="665"/>
          </w:tcPr>
          <w:p>
            <w:r>
              <w:t>image_46.zip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804035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C:\Users\ADMIN\Desktop\fallow_test_folder\temp\invoice_45.zip</w:t>
            </w:r>
          </w:p>
        </w:tc>
        <w:tc>
          <w:tcPr>
            <w:tcW w:type="dxa" w:w="665"/>
          </w:tcPr>
          <w:p>
            <w:r>
              <w:t>invoice_45.zip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768460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C:\Users\ADMIN\Desktop\fallow_test_folder\projects\report_44.jpg</w:t>
            </w:r>
          </w:p>
        </w:tc>
        <w:tc>
          <w:tcPr>
            <w:tcW w:type="dxa" w:w="665"/>
          </w:tcPr>
          <w:p>
            <w:r>
              <w:t>report_44.jpg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253572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C:\Users\ADMIN\Desktop\fallow_test_folder\Downloads\final_43.zip</w:t>
            </w:r>
          </w:p>
        </w:tc>
        <w:tc>
          <w:tcPr>
            <w:tcW w:type="dxa" w:w="665"/>
          </w:tcPr>
          <w:p>
            <w:r>
              <w:t>final_43.zip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922406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C:\Users\ADMIN\Desktop\fallow_test_folder\old\image_41.csv</w:t>
            </w:r>
          </w:p>
        </w:tc>
        <w:tc>
          <w:tcPr>
            <w:tcW w:type="dxa" w:w="665"/>
          </w:tcPr>
          <w:p>
            <w:r>
              <w:t>image_41.csv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964110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C:\Users\ADMIN\Desktop\fallow_test_folder\old\final_40.txt</w:t>
            </w:r>
          </w:p>
        </w:tc>
        <w:tc>
          <w:tcPr>
            <w:tcW w:type="dxa" w:w="665"/>
          </w:tcPr>
          <w:p>
            <w:r>
              <w:t>final_40.txt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800550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C:\Users\ADMIN\Desktop\fallow_test_folder\Downloads\image_39.docx</w:t>
            </w:r>
          </w:p>
        </w:tc>
        <w:tc>
          <w:tcPr>
            <w:tcW w:type="dxa" w:w="665"/>
          </w:tcPr>
          <w:p>
            <w:r>
              <w:t>image_39.docx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639551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C:\Users\ADMIN\Desktop\fallow_test_folder\projects\screenshot_38.csv</w:t>
            </w:r>
          </w:p>
        </w:tc>
        <w:tc>
          <w:tcPr>
            <w:tcW w:type="dxa" w:w="665"/>
          </w:tcPr>
          <w:p>
            <w:r>
              <w:t>screenshot_38.csv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533342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C:\Users\ADMIN\Desktop\fallow_test_folder\old\report_37.png</w:t>
            </w:r>
          </w:p>
        </w:tc>
        <w:tc>
          <w:tcPr>
            <w:tcW w:type="dxa" w:w="665"/>
          </w:tcPr>
          <w:p>
            <w:r>
              <w:t>report_37.png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758168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C:\Users\ADMIN\Desktop\fallow_test_folder\Downloads\draft_35.csv</w:t>
            </w:r>
          </w:p>
        </w:tc>
        <w:tc>
          <w:tcPr>
            <w:tcW w:type="dxa" w:w="665"/>
          </w:tcPr>
          <w:p>
            <w:r>
              <w:t>draft_35.csv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806934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C:\Users\ADMIN\Desktop\fallow_test_folder\projects\report_34.csv</w:t>
            </w:r>
          </w:p>
        </w:tc>
        <w:tc>
          <w:tcPr>
            <w:tcW w:type="dxa" w:w="665"/>
          </w:tcPr>
          <w:p>
            <w:r>
              <w:t>report_34.csv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714328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C:\Users\ADMIN\Desktop\fallow_test_folder\archive\backup_33.log</w:t>
            </w:r>
          </w:p>
        </w:tc>
        <w:tc>
          <w:tcPr>
            <w:tcW w:type="dxa" w:w="665"/>
          </w:tcPr>
          <w:p>
            <w:r>
              <w:t>backup_33.log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555816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C:\Users\ADMIN\Desktop\fallow_test_folder\archive\invoice_32.log</w:t>
            </w:r>
          </w:p>
        </w:tc>
        <w:tc>
          <w:tcPr>
            <w:tcW w:type="dxa" w:w="665"/>
          </w:tcPr>
          <w:p>
            <w:r>
              <w:t>invoice_32.log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404457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C:\Users\ADMIN\Desktop\fallow_test_folder\Downloads\screenshot_31.txt</w:t>
            </w:r>
          </w:p>
        </w:tc>
        <w:tc>
          <w:tcPr>
            <w:tcW w:type="dxa" w:w="665"/>
          </w:tcPr>
          <w:p>
            <w:r>
              <w:t>screenshot_31.txt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831555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C:\Users\ADMIN\Desktop\fallow_test_folder\projects\screenshot_29.jpg</w:t>
            </w:r>
          </w:p>
        </w:tc>
        <w:tc>
          <w:tcPr>
            <w:tcW w:type="dxa" w:w="665"/>
          </w:tcPr>
          <w:p>
            <w:r>
              <w:t>screenshot_29.jpg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535277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C:\Users\ADMIN\Desktop\fallow_test_folder\temp\document_28.mp4</w:t>
            </w:r>
          </w:p>
        </w:tc>
        <w:tc>
          <w:tcPr>
            <w:tcW w:type="dxa" w:w="665"/>
          </w:tcPr>
          <w:p>
            <w:r>
              <w:t>document_28.mp4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419801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C:\Users\ADMIN\Desktop\fallow_test_folder\old\image_27.csv</w:t>
            </w:r>
          </w:p>
        </w:tc>
        <w:tc>
          <w:tcPr>
            <w:tcW w:type="dxa" w:w="665"/>
          </w:tcPr>
          <w:p>
            <w:r>
              <w:t>image_27.csv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276504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C:\Users\ADMIN\Desktop\fallow_test_folder\archive\draft_26.txt</w:t>
            </w:r>
          </w:p>
        </w:tc>
        <w:tc>
          <w:tcPr>
            <w:tcW w:type="dxa" w:w="665"/>
          </w:tcPr>
          <w:p>
            <w:r>
              <w:t>draft_26.txt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147413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C:\Users\ADMIN\Desktop\fallow_test_folder\projects\backup_25.jpg</w:t>
            </w:r>
          </w:p>
        </w:tc>
        <w:tc>
          <w:tcPr>
            <w:tcW w:type="dxa" w:w="665"/>
          </w:tcPr>
          <w:p>
            <w:r>
              <w:t>backup_25.jpg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415850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C:\Users\ADMIN\Desktop\fallow_test_folder\Downloads\data_23.dmg</w:t>
            </w:r>
          </w:p>
        </w:tc>
        <w:tc>
          <w:tcPr>
            <w:tcW w:type="dxa" w:w="665"/>
          </w:tcPr>
          <w:p>
            <w:r>
              <w:t>data_23.dmg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281746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C:\Users\ADMIN\Desktop\fallow_test_folder\projects\notes_22.pdf</w:t>
            </w:r>
          </w:p>
        </w:tc>
        <w:tc>
          <w:tcPr>
            <w:tcW w:type="dxa" w:w="665"/>
          </w:tcPr>
          <w:p>
            <w:r>
              <w:t>notes_22.pdf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862722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C:\Users\ADMIN\Desktop\fallow_test_folder\projects\notes_21.csv</w:t>
            </w:r>
          </w:p>
        </w:tc>
        <w:tc>
          <w:tcPr>
            <w:tcW w:type="dxa" w:w="665"/>
          </w:tcPr>
          <w:p>
            <w:r>
              <w:t>notes_21.csv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718870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C:\Users\ADMIN\Desktop\fallow_test_folder\old\backup_20.txt</w:t>
            </w:r>
          </w:p>
        </w:tc>
        <w:tc>
          <w:tcPr>
            <w:tcW w:type="dxa" w:w="665"/>
          </w:tcPr>
          <w:p>
            <w:r>
              <w:t>backup_20.txt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398887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C:\Users\ADMIN\Desktop\fallow_test_folder\Downloads\screenshot_19.log</w:t>
            </w:r>
          </w:p>
        </w:tc>
        <w:tc>
          <w:tcPr>
            <w:tcW w:type="dxa" w:w="665"/>
          </w:tcPr>
          <w:p>
            <w:r>
              <w:t>screenshot_19.log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561086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C:\Users\ADMIN\Desktop\fallow_test_folder\archive\screenshot_17.dmg</w:t>
            </w:r>
          </w:p>
        </w:tc>
        <w:tc>
          <w:tcPr>
            <w:tcW w:type="dxa" w:w="665"/>
          </w:tcPr>
          <w:p>
            <w:r>
              <w:t>screenshot_17.dmg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389162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C:\Users\ADMIN\Desktop\fallow_test_folder\old\data_16.zip</w:t>
            </w:r>
          </w:p>
        </w:tc>
        <w:tc>
          <w:tcPr>
            <w:tcW w:type="dxa" w:w="665"/>
          </w:tcPr>
          <w:p>
            <w:r>
              <w:t>data_16.zip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292476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C:\Users\ADMIN\Desktop\fallow_test_folder\old\invoice_15.docx</w:t>
            </w:r>
          </w:p>
        </w:tc>
        <w:tc>
          <w:tcPr>
            <w:tcW w:type="dxa" w:w="665"/>
          </w:tcPr>
          <w:p>
            <w:r>
              <w:t>invoice_15.docx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897865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C:\Users\ADMIN\Desktop\fallow_test_folder\old\report_14.zip</w:t>
            </w:r>
          </w:p>
        </w:tc>
        <w:tc>
          <w:tcPr>
            <w:tcW w:type="dxa" w:w="665"/>
          </w:tcPr>
          <w:p>
            <w:r>
              <w:t>report_14.zip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694384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C:\Users\ADMIN\Desktop\fallow_test_folder\projects\final_13.log</w:t>
            </w:r>
          </w:p>
        </w:tc>
        <w:tc>
          <w:tcPr>
            <w:tcW w:type="dxa" w:w="665"/>
          </w:tcPr>
          <w:p>
            <w:r>
              <w:t>final_13.log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606397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C:\Users\ADMIN\Desktop\fallow_test_folder\projects\backup_11.pdf</w:t>
            </w:r>
          </w:p>
        </w:tc>
        <w:tc>
          <w:tcPr>
            <w:tcW w:type="dxa" w:w="665"/>
          </w:tcPr>
          <w:p>
            <w:r>
              <w:t>backup_11.pdf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563275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C:\Users\ADMIN\Desktop\fallow_test_folder\Downloads\final_10.dmg</w:t>
            </w:r>
          </w:p>
        </w:tc>
        <w:tc>
          <w:tcPr>
            <w:tcW w:type="dxa" w:w="665"/>
          </w:tcPr>
          <w:p>
            <w:r>
              <w:t>final_10.dmg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634052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C:\Users\ADMIN\Desktop\fallow_test_folder\projects\invoice_9.zip</w:t>
            </w:r>
          </w:p>
        </w:tc>
        <w:tc>
          <w:tcPr>
            <w:tcW w:type="dxa" w:w="665"/>
          </w:tcPr>
          <w:p>
            <w:r>
              <w:t>invoice_9.zip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399382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C:\Users\ADMIN\Desktop\fallow_test_folder\projects\notes_8.txt</w:t>
            </w:r>
          </w:p>
        </w:tc>
        <w:tc>
          <w:tcPr>
            <w:tcW w:type="dxa" w:w="665"/>
          </w:tcPr>
          <w:p>
            <w:r>
              <w:t>notes_8.txt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801581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C:\Users\ADMIN\Desktop\fallow_test_folder\Downloads\data_7.txt</w:t>
            </w:r>
          </w:p>
        </w:tc>
        <w:tc>
          <w:tcPr>
            <w:tcW w:type="dxa" w:w="665"/>
          </w:tcPr>
          <w:p>
            <w:r>
              <w:t>data_7.txt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357778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C:\Users\ADMIN\Desktop\fallow_test_folder\temp\image_5.jpg</w:t>
            </w:r>
          </w:p>
        </w:tc>
        <w:tc>
          <w:tcPr>
            <w:tcW w:type="dxa" w:w="665"/>
          </w:tcPr>
          <w:p>
            <w:r>
              <w:t>image_5.jpg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440898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C:\Users\ADMIN\Desktop\fallow_test_folder\old\document_4.csv</w:t>
            </w:r>
          </w:p>
        </w:tc>
        <w:tc>
          <w:tcPr>
            <w:tcW w:type="dxa" w:w="665"/>
          </w:tcPr>
          <w:p>
            <w:r>
              <w:t>document_4.csv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28824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C:\Users\ADMIN\Desktop\fallow_test_folder\Downloads\invoice_3.pdf</w:t>
            </w:r>
          </w:p>
        </w:tc>
        <w:tc>
          <w:tcPr>
            <w:tcW w:type="dxa" w:w="665"/>
          </w:tcPr>
          <w:p>
            <w:r>
              <w:t>invoice_3.pdf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230258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C:\Users\ADMIN\Desktop\fallow_test_folder\temp\document_2.zip</w:t>
            </w:r>
          </w:p>
        </w:tc>
        <w:tc>
          <w:tcPr>
            <w:tcW w:type="dxa" w:w="665"/>
          </w:tcPr>
          <w:p>
            <w:r>
              <w:t>document_2.zip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443417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C:\Users\ADMIN\Desktop\fallow_test_folder\old\invoice_1.txt</w:t>
            </w:r>
          </w:p>
        </w:tc>
        <w:tc>
          <w:tcPr>
            <w:tcW w:type="dxa" w:w="665"/>
          </w:tcPr>
          <w:p>
            <w:r>
              <w:t>invoice_1.txt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710570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C:\Users\ADMIN\Desktop\fallow_test_folder\archive\backup_72.docx</w:t>
            </w:r>
          </w:p>
        </w:tc>
        <w:tc>
          <w:tcPr>
            <w:tcW w:type="dxa" w:w="665"/>
          </w:tcPr>
          <w:p>
            <w:r>
              <w:t>backup_72.docx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300105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C:\Users\ADMIN\Desktop\fallow_test_folder\archive\document_168.log</w:t>
            </w:r>
          </w:p>
        </w:tc>
        <w:tc>
          <w:tcPr>
            <w:tcW w:type="dxa" w:w="665"/>
          </w:tcPr>
          <w:p>
            <w:r>
              <w:t>document_168.log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696205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C:\Users\ADMIN\Desktop\fallow_test_folder\archive\draft_114.dmg</w:t>
            </w:r>
          </w:p>
        </w:tc>
        <w:tc>
          <w:tcPr>
            <w:tcW w:type="dxa" w:w="665"/>
          </w:tcPr>
          <w:p>
            <w:r>
              <w:t>draft_114.dmg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861394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C:\Users\ADMIN\Desktop\fallow_test_folder\archive\draft_204.jpg</w:t>
            </w:r>
          </w:p>
        </w:tc>
        <w:tc>
          <w:tcPr>
            <w:tcW w:type="dxa" w:w="665"/>
          </w:tcPr>
          <w:p>
            <w:r>
              <w:t>draft_204.jpg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697212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C:\Users\ADMIN\Desktop\fallow_test_folder\archive\final_126.zip</w:t>
            </w:r>
          </w:p>
        </w:tc>
        <w:tc>
          <w:tcPr>
            <w:tcW w:type="dxa" w:w="665"/>
          </w:tcPr>
          <w:p>
            <w:r>
              <w:t>final_126.zip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654425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C:\Users\ADMIN\Desktop\fallow_test_folder\archive\image_162.mp4</w:t>
            </w:r>
          </w:p>
        </w:tc>
        <w:tc>
          <w:tcPr>
            <w:tcW w:type="dxa" w:w="665"/>
          </w:tcPr>
          <w:p>
            <w:r>
              <w:t>image_162.mp4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784826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C:\Users\ADMIN\Desktop\fallow_test_folder\archive\invoice_60.jpg</w:t>
            </w:r>
          </w:p>
        </w:tc>
        <w:tc>
          <w:tcPr>
            <w:tcW w:type="dxa" w:w="665"/>
          </w:tcPr>
          <w:p>
            <w:r>
              <w:t>invoice_60.jpg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102639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C:\Users\ADMIN\Desktop\fallow_test_folder\archive\invoice_66.jpg</w:t>
            </w:r>
          </w:p>
        </w:tc>
        <w:tc>
          <w:tcPr>
            <w:tcW w:type="dxa" w:w="665"/>
          </w:tcPr>
          <w:p>
            <w:r>
              <w:t>invoice_66.jpg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465656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C:\Users\ADMIN\Desktop\fallow_test_folder\archive\report_30.zip</w:t>
            </w:r>
          </w:p>
        </w:tc>
        <w:tc>
          <w:tcPr>
            <w:tcW w:type="dxa" w:w="665"/>
          </w:tcPr>
          <w:p>
            <w:r>
              <w:t>report_30.zip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903931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archive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C:\Users\ADMIN\Desktop\fallow_test_folder\Downloads\data_144.zip</w:t>
            </w:r>
          </w:p>
        </w:tc>
        <w:tc>
          <w:tcPr>
            <w:tcW w:type="dxa" w:w="665"/>
          </w:tcPr>
          <w:p>
            <w:r>
              <w:t>data_144.zip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230471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C:\Users\ADMIN\Desktop\fallow_test_folder\Downloads\document_24.jpg</w:t>
            </w:r>
          </w:p>
        </w:tc>
        <w:tc>
          <w:tcPr>
            <w:tcW w:type="dxa" w:w="665"/>
          </w:tcPr>
          <w:p>
            <w:r>
              <w:t>document_24.jpg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919938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C:\Users\ADMIN\Desktop\fallow_test_folder\Downloads\draft_0.pdf</w:t>
            </w:r>
          </w:p>
        </w:tc>
        <w:tc>
          <w:tcPr>
            <w:tcW w:type="dxa" w:w="665"/>
          </w:tcPr>
          <w:p>
            <w:r>
              <w:t>draft_0.pdf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257787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C:\Users\ADMIN\Desktop\fallow_test_folder\Downloads\draft_132.docx</w:t>
            </w:r>
          </w:p>
        </w:tc>
        <w:tc>
          <w:tcPr>
            <w:tcW w:type="dxa" w:w="665"/>
          </w:tcPr>
          <w:p>
            <w:r>
              <w:t>draft_132.docx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221392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C:\Users\ADMIN\Desktop\fallow_test_folder\Downloads\draft_216.csv</w:t>
            </w:r>
          </w:p>
        </w:tc>
        <w:tc>
          <w:tcPr>
            <w:tcW w:type="dxa" w:w="665"/>
          </w:tcPr>
          <w:p>
            <w:r>
              <w:t>draft_216.csv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732295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C:\Users\ADMIN\Desktop\fallow_test_folder\Downloads\final_252.txt</w:t>
            </w:r>
          </w:p>
        </w:tc>
        <w:tc>
          <w:tcPr>
            <w:tcW w:type="dxa" w:w="665"/>
          </w:tcPr>
          <w:p>
            <w:r>
              <w:t>final_252.txt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432641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C:\Users\ADMIN\Desktop\fallow_test_folder\Downloads\final_42.log</w:t>
            </w:r>
          </w:p>
        </w:tc>
        <w:tc>
          <w:tcPr>
            <w:tcW w:type="dxa" w:w="665"/>
          </w:tcPr>
          <w:p>
            <w:r>
              <w:t>final_42.log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513340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C:\Users\ADMIN\Desktop\fallow_test_folder\Downloads\invoice_102.zip</w:t>
            </w:r>
          </w:p>
        </w:tc>
        <w:tc>
          <w:tcPr>
            <w:tcW w:type="dxa" w:w="665"/>
          </w:tcPr>
          <w:p>
            <w:r>
              <w:t>invoice_102.zip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991957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C:\Users\ADMIN\Desktop\fallow_test_folder\Downloads\invoice_12.mp4</w:t>
            </w:r>
          </w:p>
        </w:tc>
        <w:tc>
          <w:tcPr>
            <w:tcW w:type="dxa" w:w="665"/>
          </w:tcPr>
          <w:p>
            <w:r>
              <w:t>invoice_12.mp4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579856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C:\Users\ADMIN\Desktop\fallow_test_folder\Downloads\invoice_78.csv</w:t>
            </w:r>
          </w:p>
        </w:tc>
        <w:tc>
          <w:tcPr>
            <w:tcW w:type="dxa" w:w="665"/>
          </w:tcPr>
          <w:p>
            <w:r>
              <w:t>invoice_78.csv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893697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C:\Users\ADMIN\Desktop\fallow_test_folder\Downloads\report_174.csv</w:t>
            </w:r>
          </w:p>
        </w:tc>
        <w:tc>
          <w:tcPr>
            <w:tcW w:type="dxa" w:w="665"/>
          </w:tcPr>
          <w:p>
            <w:r>
              <w:t>report_174.csv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999160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C:\Users\ADMIN\Desktop\fallow_test_folder\Downloads\screenshot_210.csv</w:t>
            </w:r>
          </w:p>
        </w:tc>
        <w:tc>
          <w:tcPr>
            <w:tcW w:type="dxa" w:w="665"/>
          </w:tcPr>
          <w:p>
            <w:r>
              <w:t>screenshot_210.csv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201845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Downloads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C:\Users\ADMIN\Desktop\fallow_test_folder\old\backup_150.png</w:t>
            </w:r>
          </w:p>
        </w:tc>
        <w:tc>
          <w:tcPr>
            <w:tcW w:type="dxa" w:w="665"/>
          </w:tcPr>
          <w:p>
            <w:r>
              <w:t>backup_150.png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272782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C:\Users\ADMIN\Desktop\fallow_test_folder\old\document_6.png</w:t>
            </w:r>
          </w:p>
        </w:tc>
        <w:tc>
          <w:tcPr>
            <w:tcW w:type="dxa" w:w="665"/>
          </w:tcPr>
          <w:p>
            <w:r>
              <w:t>document_6.png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292704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C:\Users\ADMIN\Desktop\fallow_test_folder\old\draft_198.dmg</w:t>
            </w:r>
          </w:p>
        </w:tc>
        <w:tc>
          <w:tcPr>
            <w:tcW w:type="dxa" w:w="665"/>
          </w:tcPr>
          <w:p>
            <w:r>
              <w:t>draft_198.dmg</w:t>
            </w:r>
          </w:p>
        </w:tc>
        <w:tc>
          <w:tcPr>
            <w:tcW w:type="dxa" w:w="665"/>
          </w:tcPr>
          <w:p>
            <w:r>
              <w:t>dmg</w:t>
            </w:r>
          </w:p>
        </w:tc>
        <w:tc>
          <w:tcPr>
            <w:tcW w:type="dxa" w:w="665"/>
          </w:tcPr>
          <w:p>
            <w:r>
              <w:t>357871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C:\Users\ADMIN\Desktop\fallow_test_folder\old\draft_234.docx</w:t>
            </w:r>
          </w:p>
        </w:tc>
        <w:tc>
          <w:tcPr>
            <w:tcW w:type="dxa" w:w="665"/>
          </w:tcPr>
          <w:p>
            <w:r>
              <w:t>draft_234.docx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738135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C:\Users\ADMIN\Desktop\fallow_test_folder\old\final_258.csv</w:t>
            </w:r>
          </w:p>
        </w:tc>
        <w:tc>
          <w:tcPr>
            <w:tcW w:type="dxa" w:w="665"/>
          </w:tcPr>
          <w:p>
            <w:r>
              <w:t>final_258.csv</w:t>
            </w:r>
          </w:p>
        </w:tc>
        <w:tc>
          <w:tcPr>
            <w:tcW w:type="dxa" w:w="665"/>
          </w:tcPr>
          <w:p>
            <w:r>
              <w:t>csv</w:t>
            </w:r>
          </w:p>
        </w:tc>
        <w:tc>
          <w:tcPr>
            <w:tcW w:type="dxa" w:w="665"/>
          </w:tcPr>
          <w:p>
            <w:r>
              <w:t>653878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C:\Users\ADMIN\Desktop\fallow_test_folder\old\invoice_156.jpg</w:t>
            </w:r>
          </w:p>
        </w:tc>
        <w:tc>
          <w:tcPr>
            <w:tcW w:type="dxa" w:w="665"/>
          </w:tcPr>
          <w:p>
            <w:r>
              <w:t>invoice_156.jpg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436020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C:\Users\ADMIN\Desktop\fallow_test_folder\old\notes_138.docx</w:t>
            </w:r>
          </w:p>
        </w:tc>
        <w:tc>
          <w:tcPr>
            <w:tcW w:type="dxa" w:w="665"/>
          </w:tcPr>
          <w:p>
            <w:r>
              <w:t>notes_138.docx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846742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C:\Users\ADMIN\Desktop\fallow_test_folder\old\notes_54.log</w:t>
            </w:r>
          </w:p>
        </w:tc>
        <w:tc>
          <w:tcPr>
            <w:tcW w:type="dxa" w:w="665"/>
          </w:tcPr>
          <w:p>
            <w:r>
              <w:t>notes_54.log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8540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old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C:\Users\ADMIN\Desktop\fallow_test_folder\projects\document_180.txt</w:t>
            </w:r>
          </w:p>
        </w:tc>
        <w:tc>
          <w:tcPr>
            <w:tcW w:type="dxa" w:w="665"/>
          </w:tcPr>
          <w:p>
            <w:r>
              <w:t>document_180.txt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637745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C:\Users\ADMIN\Desktop\fallow_test_folder\projects\document_228.log</w:t>
            </w:r>
          </w:p>
        </w:tc>
        <w:tc>
          <w:tcPr>
            <w:tcW w:type="dxa" w:w="665"/>
          </w:tcPr>
          <w:p>
            <w:r>
              <w:t>document_228.log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64156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C:\Users\ADMIN\Desktop\fallow_test_folder\projects\draft_18.jpg</w:t>
            </w:r>
          </w:p>
        </w:tc>
        <w:tc>
          <w:tcPr>
            <w:tcW w:type="dxa" w:w="665"/>
          </w:tcPr>
          <w:p>
            <w:r>
              <w:t>draft_18.jpg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736911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C:\Users\ADMIN\Desktop\fallow_test_folder\projects\draft_36.zip</w:t>
            </w:r>
          </w:p>
        </w:tc>
        <w:tc>
          <w:tcPr>
            <w:tcW w:type="dxa" w:w="665"/>
          </w:tcPr>
          <w:p>
            <w:r>
              <w:t>draft_36.zip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456884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C:\Users\ADMIN\Desktop\fallow_test_folder\projects\final_84.jpg</w:t>
            </w:r>
          </w:p>
        </w:tc>
        <w:tc>
          <w:tcPr>
            <w:tcW w:type="dxa" w:w="665"/>
          </w:tcPr>
          <w:p>
            <w:r>
              <w:t>final_84.jpg</w:t>
            </w:r>
          </w:p>
        </w:tc>
        <w:tc>
          <w:tcPr>
            <w:tcW w:type="dxa" w:w="665"/>
          </w:tcPr>
          <w:p>
            <w:r>
              <w:t>jpg</w:t>
            </w:r>
          </w:p>
        </w:tc>
        <w:tc>
          <w:tcPr>
            <w:tcW w:type="dxa" w:w="665"/>
          </w:tcPr>
          <w:p>
            <w:r>
              <w:t>251280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C:\Users\ADMIN\Desktop\fallow_test_folder\projects\notes_90.zip</w:t>
            </w:r>
          </w:p>
        </w:tc>
        <w:tc>
          <w:tcPr>
            <w:tcW w:type="dxa" w:w="665"/>
          </w:tcPr>
          <w:p>
            <w:r>
              <w:t>notes_90.zip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388477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C:\Users\ADMIN\Desktop\fallow_test_folder\projects\notes_96.log</w:t>
            </w:r>
          </w:p>
        </w:tc>
        <w:tc>
          <w:tcPr>
            <w:tcW w:type="dxa" w:w="665"/>
          </w:tcPr>
          <w:p>
            <w:r>
              <w:t>notes_96.log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753470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projects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C:\Users\ADMIN\Desktop\fallow_test_folder\temp\backup_192.png</w:t>
            </w:r>
          </w:p>
        </w:tc>
        <w:tc>
          <w:tcPr>
            <w:tcW w:type="dxa" w:w="665"/>
          </w:tcPr>
          <w:p>
            <w:r>
              <w:t>backup_192.png</w:t>
            </w:r>
          </w:p>
        </w:tc>
        <w:tc>
          <w:tcPr>
            <w:tcW w:type="dxa" w:w="665"/>
          </w:tcPr>
          <w:p>
            <w:r>
              <w:t>png</w:t>
            </w:r>
          </w:p>
        </w:tc>
        <w:tc>
          <w:tcPr>
            <w:tcW w:type="dxa" w:w="665"/>
          </w:tcPr>
          <w:p>
            <w:r>
              <w:t>457732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C:\Users\ADMIN\Desktop\fallow_test_folder\temp\backup_240.docx</w:t>
            </w:r>
          </w:p>
        </w:tc>
        <w:tc>
          <w:tcPr>
            <w:tcW w:type="dxa" w:w="665"/>
          </w:tcPr>
          <w:p>
            <w:r>
              <w:t>backup_240.docx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131394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C:\Users\ADMIN\Desktop\fallow_test_folder\temp\document_108.mp4</w:t>
            </w:r>
          </w:p>
        </w:tc>
        <w:tc>
          <w:tcPr>
            <w:tcW w:type="dxa" w:w="665"/>
          </w:tcPr>
          <w:p>
            <w:r>
              <w:t>document_108.mp4</w:t>
            </w:r>
          </w:p>
        </w:tc>
        <w:tc>
          <w:tcPr>
            <w:tcW w:type="dxa" w:w="665"/>
          </w:tcPr>
          <w:p>
            <w:r>
              <w:t>mp4</w:t>
            </w:r>
          </w:p>
        </w:tc>
        <w:tc>
          <w:tcPr>
            <w:tcW w:type="dxa" w:w="665"/>
          </w:tcPr>
          <w:p>
            <w:r>
              <w:t>786884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C:\Users\ADMIN\Desktop\fallow_test_folder\temp\draft_48.txt</w:t>
            </w:r>
          </w:p>
        </w:tc>
        <w:tc>
          <w:tcPr>
            <w:tcW w:type="dxa" w:w="665"/>
          </w:tcPr>
          <w:p>
            <w:r>
              <w:t>draft_48.txt</w:t>
            </w:r>
          </w:p>
        </w:tc>
        <w:tc>
          <w:tcPr>
            <w:tcW w:type="dxa" w:w="665"/>
          </w:tcPr>
          <w:p>
            <w:r>
              <w:t>txt</w:t>
            </w:r>
          </w:p>
        </w:tc>
        <w:tc>
          <w:tcPr>
            <w:tcW w:type="dxa" w:w="665"/>
          </w:tcPr>
          <w:p>
            <w:r>
              <w:t>554306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C:\Users\ADMIN\Desktop\fallow_test_folder\temp\final_186.pdf</w:t>
            </w:r>
          </w:p>
        </w:tc>
        <w:tc>
          <w:tcPr>
            <w:tcW w:type="dxa" w:w="665"/>
          </w:tcPr>
          <w:p>
            <w:r>
              <w:t>final_186.pdf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559623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C:\Users\ADMIN\Desktop\fallow_test_folder\temp\report_120.docx</w:t>
            </w:r>
          </w:p>
        </w:tc>
        <w:tc>
          <w:tcPr>
            <w:tcW w:type="dxa" w:w="665"/>
          </w:tcPr>
          <w:p>
            <w:r>
              <w:t>report_120.docx</w:t>
            </w:r>
          </w:p>
        </w:tc>
        <w:tc>
          <w:tcPr>
            <w:tcW w:type="dxa" w:w="665"/>
          </w:tcPr>
          <w:p>
            <w:r>
              <w:t>docx</w:t>
            </w:r>
          </w:p>
        </w:tc>
        <w:tc>
          <w:tcPr>
            <w:tcW w:type="dxa" w:w="665"/>
          </w:tcPr>
          <w:p>
            <w:r>
              <w:t>114668</w:t>
            </w:r>
          </w:p>
        </w:tc>
        <w:tc>
          <w:tcPr>
            <w:tcW w:type="dxa" w:w="665"/>
          </w:tcPr>
          <w:p>
            <w:r>
              <w:t>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C:\Users\ADMIN\Desktop\fallow_test_folder\temp\report_246.log</w:t>
            </w:r>
          </w:p>
        </w:tc>
        <w:tc>
          <w:tcPr>
            <w:tcW w:type="dxa" w:w="665"/>
          </w:tcPr>
          <w:p>
            <w:r>
              <w:t>report_246.log</w:t>
            </w:r>
          </w:p>
        </w:tc>
        <w:tc>
          <w:tcPr>
            <w:tcW w:type="dxa" w:w="665"/>
          </w:tcPr>
          <w:p>
            <w:r>
              <w:t>log</w:t>
            </w:r>
          </w:p>
        </w:tc>
        <w:tc>
          <w:tcPr>
            <w:tcW w:type="dxa" w:w="665"/>
          </w:tcPr>
          <w:p>
            <w:r>
              <w:t>802909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auto</w:t>
            </w:r>
          </w:p>
        </w:tc>
      </w:tr>
      <w:tr>
        <w:tc>
          <w:tcPr>
            <w:tcW w:type="dxa" w:w="665"/>
          </w:tcPr>
          <w:p>
            <w:r>
              <w:t>C:\Users\ADMIN\Desktop\fallow_test_folder\temp\screenshot_222.pdf</w:t>
            </w:r>
          </w:p>
        </w:tc>
        <w:tc>
          <w:tcPr>
            <w:tcW w:type="dxa" w:w="665"/>
          </w:tcPr>
          <w:p>
            <w:r>
              <w:t>screenshot_222.pdf</w:t>
            </w:r>
          </w:p>
        </w:tc>
        <w:tc>
          <w:tcPr>
            <w:tcW w:type="dxa" w:w="665"/>
          </w:tcPr>
          <w:p>
            <w:r>
              <w:t>pdf</w:t>
            </w:r>
          </w:p>
        </w:tc>
        <w:tc>
          <w:tcPr>
            <w:tcW w:type="dxa" w:w="665"/>
          </w:tcPr>
          <w:p>
            <w:r>
              <w:t>157445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751.89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temp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